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03B613" w14:textId="77777777" w:rsidR="007529F1" w:rsidRDefault="00F40160">
      <w:pPr>
        <w:pStyle w:val="Title"/>
      </w:pPr>
      <w:r>
        <w:t>AKHILESH KUMAR</w:t>
      </w:r>
    </w:p>
    <w:p w14:paraId="416CF8D4" w14:textId="59FB4C29" w:rsidR="007529F1" w:rsidRPr="00F40160" w:rsidRDefault="00F40160">
      <w:pPr>
        <w:rPr>
          <w:rFonts w:ascii="Calibri" w:eastAsia="Times New Roman" w:hAnsi="Calibri" w:cs="Calibri"/>
          <w:color w:val="0563C1"/>
          <w:u w:val="single"/>
          <w:lang w:val="en-IN" w:eastAsia="en-IN"/>
        </w:rPr>
      </w:pPr>
      <w:r>
        <w:t xml:space="preserve">Email: </w:t>
      </w:r>
      <w:r w:rsidRPr="00F40160">
        <w:rPr>
          <w:rFonts w:ascii="Calibri" w:eastAsia="Times New Roman" w:hAnsi="Calibri" w:cs="Calibri"/>
          <w:color w:val="0563C1"/>
          <w:u w:val="single"/>
          <w:lang w:val="en-IN" w:eastAsia="en-IN"/>
        </w:rPr>
        <w:fldChar w:fldCharType="begin"/>
      </w:r>
      <w:r w:rsidRPr="00F40160">
        <w:rPr>
          <w:rFonts w:ascii="Calibri" w:eastAsia="Times New Roman" w:hAnsi="Calibri" w:cs="Calibri"/>
          <w:color w:val="0563C1"/>
          <w:u w:val="single"/>
          <w:lang w:val="en-IN" w:eastAsia="en-IN"/>
        </w:rPr>
        <w:instrText xml:space="preserve"> HYPERLINK "mailto:akhilims@gmail.com" </w:instrText>
      </w:r>
      <w:r w:rsidRPr="00F40160">
        <w:rPr>
          <w:rFonts w:ascii="Calibri" w:eastAsia="Times New Roman" w:hAnsi="Calibri" w:cs="Calibri"/>
          <w:color w:val="0563C1"/>
          <w:u w:val="single"/>
          <w:lang w:val="en-IN" w:eastAsia="en-IN"/>
        </w:rPr>
        <w:fldChar w:fldCharType="separate"/>
      </w:r>
      <w:r w:rsidRPr="00F40160">
        <w:rPr>
          <w:rFonts w:ascii="Calibri" w:eastAsia="Times New Roman" w:hAnsi="Calibri" w:cs="Calibri"/>
          <w:color w:val="0563C1"/>
          <w:u w:val="single"/>
          <w:lang w:val="en-IN" w:eastAsia="en-IN"/>
        </w:rPr>
        <w:t>akhilims@gmail.com</w:t>
      </w:r>
      <w:r w:rsidRPr="00F40160">
        <w:rPr>
          <w:rFonts w:ascii="Calibri" w:eastAsia="Times New Roman" w:hAnsi="Calibri" w:cs="Calibri"/>
          <w:color w:val="0563C1"/>
          <w:u w:val="single"/>
          <w:lang w:val="en-IN" w:eastAsia="en-IN"/>
        </w:rPr>
        <w:fldChar w:fldCharType="end"/>
      </w:r>
      <w:bookmarkStart w:id="0" w:name="_GoBack"/>
      <w:bookmarkEnd w:id="0"/>
      <w:r>
        <w:t xml:space="preserve"> </w:t>
      </w:r>
      <w:r>
        <w:t>| Contact: +91-9718278916</w:t>
      </w:r>
    </w:p>
    <w:p w14:paraId="0C92B5A9" w14:textId="77777777" w:rsidR="007529F1" w:rsidRDefault="00F40160">
      <w:r>
        <w:t>Current address: 406, Bhavani Avenue, Borewell Road, Whitefield, Bangalore - 560066</w:t>
      </w:r>
    </w:p>
    <w:p w14:paraId="734FC34C" w14:textId="77777777" w:rsidR="007529F1" w:rsidRDefault="007529F1"/>
    <w:p w14:paraId="56042F92" w14:textId="77777777" w:rsidR="007529F1" w:rsidRDefault="00F40160">
      <w:r>
        <w:rPr>
          <w:b/>
          <w:sz w:val="24"/>
        </w:rPr>
        <w:t>Objective</w:t>
      </w:r>
    </w:p>
    <w:p w14:paraId="79A1E2B4" w14:textId="77777777" w:rsidR="007529F1" w:rsidRDefault="00F40160">
      <w:r>
        <w:t>To contribute as a Data Scientist by leveraging expertise in Agentic AI, Large Language Models</w:t>
      </w:r>
      <w:r>
        <w:t xml:space="preserve"> (LLMs), Prompt Engineering, and Machine Learning to design intelligent automation systems for negotiation, logistics, materials and business decision-making. Seeking to drive innovation, efficiency, and value creation in cutting-edge AI projects.</w:t>
      </w:r>
    </w:p>
    <w:p w14:paraId="52831E75" w14:textId="77777777" w:rsidR="007529F1" w:rsidRDefault="00F40160">
      <w:r>
        <w:rPr>
          <w:b/>
          <w:sz w:val="24"/>
        </w:rPr>
        <w:t>Professi</w:t>
      </w:r>
      <w:r>
        <w:rPr>
          <w:b/>
          <w:sz w:val="24"/>
        </w:rPr>
        <w:t>onal Summary</w:t>
      </w:r>
    </w:p>
    <w:p w14:paraId="0B344D24" w14:textId="543D81D3" w:rsidR="007529F1" w:rsidRDefault="00F40160">
      <w:r>
        <w:t>Designation: Data Scientist – Applied Materials (Dec 11, 202</w:t>
      </w:r>
      <w:r w:rsidR="00846F3E">
        <w:t>3</w:t>
      </w:r>
      <w:r>
        <w:t xml:space="preserve"> – Present)</w:t>
      </w:r>
    </w:p>
    <w:p w14:paraId="7080215C" w14:textId="1867324F" w:rsidR="007529F1" w:rsidRDefault="00F40160">
      <w:r>
        <w:t xml:space="preserve">Experienced Data Scientist with </w:t>
      </w:r>
      <w:r w:rsidR="00013F78">
        <w:t>10</w:t>
      </w:r>
      <w:r>
        <w:t>+ years across industry and education. Strong track record of designing and delivering end-to-end Machine Learning, NLP, Computer Vision</w:t>
      </w:r>
      <w:r>
        <w:t xml:space="preserve"> and Agentic AI solutions for manufacturing, logistics, and automation. Hands-on experience building LLM-backed tools, prompt engineering frameworks, rule-based association mining systems, RPA-driven automation, and optimization pipelines.</w:t>
      </w:r>
    </w:p>
    <w:p w14:paraId="7E8CCAF7" w14:textId="77777777" w:rsidR="007529F1" w:rsidRDefault="00F40160">
      <w:r>
        <w:t>Key highlights:</w:t>
      </w:r>
    </w:p>
    <w:p w14:paraId="7A53725E" w14:textId="71A2B545" w:rsidR="007529F1" w:rsidRDefault="00F40160">
      <w:pPr>
        <w:pStyle w:val="ListBullet"/>
      </w:pPr>
      <w:r>
        <w:t>Agentic AI for process automation in negotiation, logistics, and materials management.</w:t>
      </w:r>
    </w:p>
    <w:p w14:paraId="6E577E1A" w14:textId="77777777" w:rsidR="007529F1" w:rsidRDefault="00F40160">
      <w:pPr>
        <w:pStyle w:val="ListBullet"/>
      </w:pPr>
      <w:r>
        <w:t>Built LLM-based systems (RAG + prompt-engineering) for knowledge retrieval, summarization and decision-support.</w:t>
      </w:r>
    </w:p>
    <w:p w14:paraId="2D8D9253" w14:textId="77777777" w:rsidR="007529F1" w:rsidRDefault="00F40160">
      <w:pPr>
        <w:pStyle w:val="ListBullet"/>
      </w:pPr>
      <w:r>
        <w:t>Designed association-rule and heuristic pipelines for BOM</w:t>
      </w:r>
      <w:r>
        <w:t>/PO discrepancy detection and correction.</w:t>
      </w:r>
    </w:p>
    <w:p w14:paraId="2B333CC4" w14:textId="77777777" w:rsidR="007529F1" w:rsidRDefault="00F40160">
      <w:pPr>
        <w:pStyle w:val="ListBullet"/>
      </w:pPr>
      <w:r>
        <w:t>Developed predictive models for risk classification and shortage analysis using structured and unstructured data.</w:t>
      </w:r>
    </w:p>
    <w:p w14:paraId="67AEF109" w14:textId="77777777" w:rsidR="007529F1" w:rsidRDefault="00F40160">
      <w:pPr>
        <w:pStyle w:val="ListBullet"/>
      </w:pPr>
      <w:r>
        <w:t>Experience deploying models into production environments and building Windows/Cloud applications for</w:t>
      </w:r>
      <w:r>
        <w:t xml:space="preserve"> users.</w:t>
      </w:r>
    </w:p>
    <w:p w14:paraId="3D61CB33" w14:textId="77777777" w:rsidR="007529F1" w:rsidRDefault="007529F1"/>
    <w:p w14:paraId="6BBD30B3" w14:textId="77777777" w:rsidR="007529F1" w:rsidRDefault="00F40160">
      <w:r>
        <w:rPr>
          <w:b/>
          <w:sz w:val="24"/>
        </w:rPr>
        <w:t>Skills</w:t>
      </w:r>
    </w:p>
    <w:p w14:paraId="540246AD" w14:textId="77777777" w:rsidR="007529F1" w:rsidRDefault="00F40160">
      <w:pPr>
        <w:pStyle w:val="ListBullet"/>
      </w:pPr>
      <w:r>
        <w:t>Agentic AI &amp; Generative AI: Intelligent agents for process automation, negotiation, and logistics</w:t>
      </w:r>
    </w:p>
    <w:p w14:paraId="765E3A3A" w14:textId="77777777" w:rsidR="007529F1" w:rsidRDefault="00F40160">
      <w:pPr>
        <w:pStyle w:val="ListBullet"/>
      </w:pPr>
      <w:r>
        <w:t xml:space="preserve">Large Language Models (LLMs): Prompt engineering, RAG (Retrieval-Augmented Generation), chain-of-thought prompts, </w:t>
      </w:r>
      <w:proofErr w:type="spellStart"/>
      <w:r>
        <w:t>LLMOps</w:t>
      </w:r>
      <w:proofErr w:type="spellEnd"/>
    </w:p>
    <w:p w14:paraId="17ECCC0B" w14:textId="77777777" w:rsidR="007529F1" w:rsidRDefault="00F40160">
      <w:pPr>
        <w:pStyle w:val="ListBullet"/>
      </w:pPr>
      <w:r>
        <w:lastRenderedPageBreak/>
        <w:t>Machine Learning: Sup</w:t>
      </w:r>
      <w:r>
        <w:t>ervised and unsupervised models, classification, regression, time-series, model evaluation and deployment</w:t>
      </w:r>
    </w:p>
    <w:p w14:paraId="725C76F8" w14:textId="77777777" w:rsidR="007529F1" w:rsidRDefault="00F40160">
      <w:pPr>
        <w:pStyle w:val="ListBullet"/>
      </w:pPr>
      <w:r>
        <w:t>Association Rule Mining: LCA, ECLAT, Boltzmann machines, clustering for BOM/PO correction and anomaly detection</w:t>
      </w:r>
    </w:p>
    <w:p w14:paraId="604CF20A" w14:textId="77777777" w:rsidR="007529F1" w:rsidRDefault="00F40160">
      <w:pPr>
        <w:pStyle w:val="ListBullet"/>
      </w:pPr>
      <w:r>
        <w:t>Optimization Techniques: Greedy heuris</w:t>
      </w:r>
      <w:r>
        <w:t>tics, genetic algorithms, particle swarm, and constrained optimization for workforce and resource allocation</w:t>
      </w:r>
    </w:p>
    <w:p w14:paraId="02EE63D8" w14:textId="77777777" w:rsidR="007529F1" w:rsidRDefault="00F40160">
      <w:pPr>
        <w:pStyle w:val="ListBullet"/>
      </w:pPr>
      <w:r>
        <w:t>Computer Vision: Defect detection (wafers &amp; machines), image preprocessing, transfer learning, CNNs, interpretability</w:t>
      </w:r>
    </w:p>
    <w:p w14:paraId="0E7912C3" w14:textId="77777777" w:rsidR="007529F1" w:rsidRDefault="00F40160">
      <w:pPr>
        <w:pStyle w:val="ListBullet"/>
      </w:pPr>
      <w:r>
        <w:t>RPA &amp; Automation: AutoCAD Tem</w:t>
      </w:r>
      <w:r>
        <w:t>plate Automation, data extraction from PDFs/Hadoop, Windows app development for user interfaces</w:t>
      </w:r>
    </w:p>
    <w:p w14:paraId="55D18CA5" w14:textId="77777777" w:rsidR="007529F1" w:rsidRDefault="00F40160">
      <w:pPr>
        <w:pStyle w:val="ListBullet"/>
      </w:pPr>
      <w:r>
        <w:t xml:space="preserve">Data Engineering &amp; Tools: Python (pandas,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scikit</w:t>
      </w:r>
      <w:proofErr w:type="spellEnd"/>
      <w:r>
        <w:t xml:space="preserve">-learn, </w:t>
      </w:r>
      <w:proofErr w:type="spellStart"/>
      <w:r>
        <w:t>PyTorch</w:t>
      </w:r>
      <w:proofErr w:type="spellEnd"/>
      <w:r>
        <w:t>/TensorFlow), SQL, MATLAB, Simulink, Tableau</w:t>
      </w:r>
    </w:p>
    <w:p w14:paraId="630D838F" w14:textId="77777777" w:rsidR="007529F1" w:rsidRDefault="00F40160">
      <w:pPr>
        <w:pStyle w:val="ListBullet"/>
      </w:pPr>
      <w:r>
        <w:t>Other: Monte Carlo simulation, Bayesian regre</w:t>
      </w:r>
      <w:r>
        <w:t>ssion, storytelling, dashboard design, technical training and client-facing workshops</w:t>
      </w:r>
    </w:p>
    <w:p w14:paraId="187CFB30" w14:textId="77777777" w:rsidR="007529F1" w:rsidRDefault="007529F1"/>
    <w:p w14:paraId="0DBD2C0B" w14:textId="77777777" w:rsidR="007529F1" w:rsidRDefault="00F40160">
      <w:r>
        <w:rPr>
          <w:b/>
          <w:sz w:val="24"/>
        </w:rPr>
        <w:t>Software Knowledge</w:t>
      </w:r>
    </w:p>
    <w:p w14:paraId="2D4F600A" w14:textId="7F3D25D7" w:rsidR="007529F1" w:rsidRDefault="00F40160">
      <w:r>
        <w:t>Python, MATLAB, Simulink, SQL</w:t>
      </w:r>
      <w:r w:rsidR="00013F78">
        <w:t xml:space="preserve"> </w:t>
      </w:r>
    </w:p>
    <w:p w14:paraId="59242265" w14:textId="77777777" w:rsidR="007529F1" w:rsidRDefault="00F40160">
      <w:r>
        <w:rPr>
          <w:b/>
          <w:sz w:val="24"/>
        </w:rPr>
        <w:t>Work Experience</w:t>
      </w:r>
    </w:p>
    <w:p w14:paraId="5A485076" w14:textId="77777777" w:rsidR="007529F1" w:rsidRDefault="00F40160">
      <w:r>
        <w:rPr>
          <w:b/>
          <w:sz w:val="24"/>
        </w:rPr>
        <w:t>Data Scientist – Applied Materials</w:t>
      </w:r>
    </w:p>
    <w:p w14:paraId="23439B8E" w14:textId="657F7AEE" w:rsidR="007529F1" w:rsidRDefault="00F40160">
      <w:r>
        <w:t>Dec 11, 202</w:t>
      </w:r>
      <w:r w:rsidR="00846F3E">
        <w:t>3</w:t>
      </w:r>
      <w:r>
        <w:t>– Present</w:t>
      </w:r>
    </w:p>
    <w:p w14:paraId="73B36482" w14:textId="77777777" w:rsidR="007529F1" w:rsidRDefault="00F40160">
      <w:r>
        <w:t>Responsibilities &amp; Achievements:</w:t>
      </w:r>
    </w:p>
    <w:p w14:paraId="4423CBD5" w14:textId="77777777" w:rsidR="007529F1" w:rsidRDefault="00F40160">
      <w:pPr>
        <w:pStyle w:val="ListBullet"/>
      </w:pPr>
      <w:r>
        <w:t xml:space="preserve">Developed </w:t>
      </w:r>
      <w:r>
        <w:t>Agentic AI systems to automate negotiation-style processes, logistics decision flows and materials planning.</w:t>
      </w:r>
    </w:p>
    <w:p w14:paraId="2C4F86EB" w14:textId="77777777" w:rsidR="007529F1" w:rsidRDefault="00F40160">
      <w:pPr>
        <w:pStyle w:val="ListBullet"/>
      </w:pPr>
      <w:r>
        <w:t>Implemented LLM-backed summarization and prompt-engineered assistants to convert manufacturing comments and procurement logs into actionable insigh</w:t>
      </w:r>
      <w:r>
        <w:t>ts.</w:t>
      </w:r>
    </w:p>
    <w:p w14:paraId="01F7A55D" w14:textId="77777777" w:rsidR="007529F1" w:rsidRDefault="00F40160">
      <w:pPr>
        <w:pStyle w:val="ListBullet"/>
      </w:pPr>
      <w:r>
        <w:t>Designed and deployed a BOM discrepancy detection pipeline using association-rule mining, Levantine distance, clustering and heuristic correction suggestions.</w:t>
      </w:r>
    </w:p>
    <w:p w14:paraId="148F98E9" w14:textId="77777777" w:rsidR="007529F1" w:rsidRDefault="00F40160">
      <w:pPr>
        <w:pStyle w:val="ListBullet"/>
      </w:pPr>
      <w:r>
        <w:t>Built shortage analysis and root-cause summarization workflows that process free-text comment</w:t>
      </w:r>
      <w:r>
        <w:t>s and structured data to reduce manufacturing shortages.</w:t>
      </w:r>
    </w:p>
    <w:p w14:paraId="63E9D7FE" w14:textId="77777777" w:rsidR="007529F1" w:rsidRDefault="00F40160">
      <w:pPr>
        <w:pStyle w:val="ListBullet"/>
      </w:pPr>
      <w:r>
        <w:t>Created defect identification algorithms using generative AI, deep learning, and classical computer vision to detect defects in wafer and equipment images.</w:t>
      </w:r>
    </w:p>
    <w:p w14:paraId="1D1028B5" w14:textId="77777777" w:rsidR="007529F1" w:rsidRDefault="00F40160">
      <w:pPr>
        <w:pStyle w:val="ListBullet"/>
      </w:pPr>
      <w:r>
        <w:t>Implemented RPA-based AutoCAD template auto</w:t>
      </w:r>
      <w:r>
        <w:t>mation: extracted metadata from Hadoop/PDFs, identified drawings and generated consolidated binders with a Windows UI.</w:t>
      </w:r>
    </w:p>
    <w:p w14:paraId="0FF65DC8" w14:textId="77777777" w:rsidR="007529F1" w:rsidRDefault="00F40160">
      <w:pPr>
        <w:pStyle w:val="ListBullet"/>
      </w:pPr>
      <w:r>
        <w:t>Designed lightweight ML models (including hardware-deployable versions) for process control such as discharge coefficient prediction.</w:t>
      </w:r>
    </w:p>
    <w:p w14:paraId="797873B5" w14:textId="77777777" w:rsidR="007529F1" w:rsidRDefault="007529F1"/>
    <w:p w14:paraId="1CFBCD7C" w14:textId="77777777" w:rsidR="007529F1" w:rsidRDefault="00F40160">
      <w:r>
        <w:rPr>
          <w:b/>
          <w:sz w:val="24"/>
        </w:rPr>
        <w:t>Sr</w:t>
      </w:r>
      <w:r>
        <w:rPr>
          <w:b/>
          <w:sz w:val="24"/>
        </w:rPr>
        <w:t>. Software Engineer – Tech Mahindra</w:t>
      </w:r>
    </w:p>
    <w:p w14:paraId="0306C2BA" w14:textId="77777777" w:rsidR="007529F1" w:rsidRDefault="00F40160">
      <w:r>
        <w:t>Jul 27, 2021 – Dec 04, 2023 (2 years 4 months)</w:t>
      </w:r>
    </w:p>
    <w:p w14:paraId="35690149" w14:textId="77777777" w:rsidR="007529F1" w:rsidRDefault="00F40160">
      <w:pPr>
        <w:pStyle w:val="ListBullet"/>
      </w:pPr>
      <w:r>
        <w:t>Delivered data science solutions for NSR risk classification, workforce allocation optimization and enterprise automation.</w:t>
      </w:r>
    </w:p>
    <w:p w14:paraId="18630B57" w14:textId="77777777" w:rsidR="007529F1" w:rsidRDefault="00F40160">
      <w:pPr>
        <w:pStyle w:val="ListBullet"/>
      </w:pPr>
      <w:r>
        <w:t xml:space="preserve">Built pipeline for handling imbalanced multimodal </w:t>
      </w:r>
      <w:r>
        <w:t>data (quantitative, categorical, textual) and improved classification performance using gradient-based methods.</w:t>
      </w:r>
    </w:p>
    <w:p w14:paraId="2AB6CD77" w14:textId="77777777" w:rsidR="007529F1" w:rsidRDefault="00F40160">
      <w:pPr>
        <w:pStyle w:val="ListBullet"/>
      </w:pPr>
      <w:r>
        <w:t>Integrated ML models with enterprise systems and collaborated cross-functionally to deploy production workflows.</w:t>
      </w:r>
    </w:p>
    <w:p w14:paraId="41F5254C" w14:textId="77777777" w:rsidR="007529F1" w:rsidRDefault="007529F1"/>
    <w:p w14:paraId="74A4B0FE" w14:textId="77777777" w:rsidR="007529F1" w:rsidRDefault="00F40160">
      <w:r>
        <w:rPr>
          <w:b/>
          <w:sz w:val="24"/>
        </w:rPr>
        <w:t>Assistant Manager – Applicatio</w:t>
      </w:r>
      <w:r>
        <w:rPr>
          <w:b/>
          <w:sz w:val="24"/>
        </w:rPr>
        <w:t xml:space="preserve">n Engineer, </w:t>
      </w:r>
      <w:proofErr w:type="spellStart"/>
      <w:r>
        <w:rPr>
          <w:b/>
          <w:sz w:val="24"/>
        </w:rPr>
        <w:t>DesignTech</w:t>
      </w:r>
      <w:proofErr w:type="spellEnd"/>
      <w:r>
        <w:rPr>
          <w:b/>
          <w:sz w:val="24"/>
        </w:rPr>
        <w:t xml:space="preserve"> Systems Pvt. Ltd.</w:t>
      </w:r>
    </w:p>
    <w:p w14:paraId="6D26FF0D" w14:textId="77777777" w:rsidR="007529F1" w:rsidRDefault="00F40160">
      <w:r>
        <w:t>Mar 22, 2016 – Jul 24, 2021 (5 years 4 months)</w:t>
      </w:r>
    </w:p>
    <w:p w14:paraId="0C137C74" w14:textId="77777777" w:rsidR="007529F1" w:rsidRDefault="00F40160">
      <w:pPr>
        <w:pStyle w:val="ListBullet"/>
      </w:pPr>
      <w:r>
        <w:t xml:space="preserve">Assisted government and industry clients (DRDO, NML, IMMT, NERLDC, NPL, IITs, NITs) with IoT, forecasting, data analysis, computer vision, and model-based design </w:t>
      </w:r>
      <w:r>
        <w:t>solutions.</w:t>
      </w:r>
    </w:p>
    <w:p w14:paraId="629A22D0" w14:textId="77777777" w:rsidR="007529F1" w:rsidRDefault="00F40160">
      <w:pPr>
        <w:pStyle w:val="ListBullet"/>
      </w:pPr>
      <w:r>
        <w:t>Delivered custom MATLAB/Python prototypes and provided training, webinars and hands-on workshops for clients.</w:t>
      </w:r>
    </w:p>
    <w:p w14:paraId="4E367A00" w14:textId="77777777" w:rsidR="007529F1" w:rsidRDefault="00F40160">
      <w:pPr>
        <w:pStyle w:val="ListBullet"/>
      </w:pPr>
      <w:r>
        <w:t>Guided junior colleagues and performed knowledge transfers; developed application-specific code and demos for client engagements.</w:t>
      </w:r>
    </w:p>
    <w:p w14:paraId="1AF3362F" w14:textId="77777777" w:rsidR="007529F1" w:rsidRDefault="007529F1"/>
    <w:p w14:paraId="7F7256ED" w14:textId="77777777" w:rsidR="007529F1" w:rsidRDefault="00F40160">
      <w:r>
        <w:rPr>
          <w:b/>
          <w:sz w:val="24"/>
        </w:rPr>
        <w:t>Exec</w:t>
      </w:r>
      <w:r>
        <w:rPr>
          <w:b/>
          <w:sz w:val="24"/>
        </w:rPr>
        <w:t xml:space="preserve">utive – Application Engineer, ADCC </w:t>
      </w:r>
      <w:proofErr w:type="spellStart"/>
      <w:r>
        <w:rPr>
          <w:b/>
          <w:sz w:val="24"/>
        </w:rPr>
        <w:t>Infocad</w:t>
      </w:r>
      <w:proofErr w:type="spellEnd"/>
      <w:r>
        <w:rPr>
          <w:b/>
          <w:sz w:val="24"/>
        </w:rPr>
        <w:t xml:space="preserve"> Ltd. (Now </w:t>
      </w:r>
      <w:proofErr w:type="spellStart"/>
      <w:r>
        <w:rPr>
          <w:b/>
          <w:sz w:val="24"/>
        </w:rPr>
        <w:t>Ceinsys</w:t>
      </w:r>
      <w:proofErr w:type="spellEnd"/>
      <w:r>
        <w:rPr>
          <w:b/>
          <w:sz w:val="24"/>
        </w:rPr>
        <w:t xml:space="preserve"> Tech Ltd.)</w:t>
      </w:r>
    </w:p>
    <w:p w14:paraId="607DC898" w14:textId="77777777" w:rsidR="007529F1" w:rsidRDefault="00F40160">
      <w:r>
        <w:t>Feb 09, 2015 – Mar 07, 2016 (</w:t>
      </w:r>
      <w:proofErr w:type="gramStart"/>
      <w:r>
        <w:t>1 year</w:t>
      </w:r>
      <w:proofErr w:type="gramEnd"/>
      <w:r>
        <w:t xml:space="preserve"> 1 month)</w:t>
      </w:r>
    </w:p>
    <w:p w14:paraId="54854ADB" w14:textId="77777777" w:rsidR="007529F1" w:rsidRDefault="00F40160">
      <w:r>
        <w:t>Key contributions:</w:t>
      </w:r>
    </w:p>
    <w:p w14:paraId="18959305" w14:textId="77777777" w:rsidR="007529F1" w:rsidRDefault="00F40160">
      <w:pPr>
        <w:pStyle w:val="ListBullet"/>
      </w:pPr>
      <w:r>
        <w:t>Worked on simulation, modeling, optimization and delivered ML/IoT proofs-of-concept for clients.</w:t>
      </w:r>
    </w:p>
    <w:p w14:paraId="3D35EA07" w14:textId="77777777" w:rsidR="007529F1" w:rsidRDefault="007529F1"/>
    <w:p w14:paraId="585FE5C2" w14:textId="77777777" w:rsidR="007529F1" w:rsidRDefault="00F40160">
      <w:r>
        <w:rPr>
          <w:b/>
          <w:sz w:val="24"/>
        </w:rPr>
        <w:t xml:space="preserve">MATLAB Trainer – </w:t>
      </w:r>
      <w:r>
        <w:rPr>
          <w:b/>
          <w:sz w:val="24"/>
        </w:rPr>
        <w:t>DUCAT, Ghaziabad</w:t>
      </w:r>
    </w:p>
    <w:p w14:paraId="71FE2DCC" w14:textId="77777777" w:rsidR="007529F1" w:rsidRDefault="00F40160">
      <w:r>
        <w:t>Aug 17, 2014 – Jan 25, 2015 (6 months)</w:t>
      </w:r>
    </w:p>
    <w:p w14:paraId="3F2FE1A5" w14:textId="77777777" w:rsidR="007529F1" w:rsidRDefault="00F40160">
      <w:r>
        <w:t>Conducted hands-on trainings on MATLAB, Simulink, machine learning and data analytics.</w:t>
      </w:r>
    </w:p>
    <w:p w14:paraId="2AF05E92" w14:textId="77777777" w:rsidR="007529F1" w:rsidRDefault="007529F1"/>
    <w:p w14:paraId="6268C288" w14:textId="77777777" w:rsidR="007529F1" w:rsidRDefault="00F40160">
      <w:r>
        <w:rPr>
          <w:b/>
          <w:sz w:val="24"/>
        </w:rPr>
        <w:t>Projects &amp; Applications (Selected)</w:t>
      </w:r>
    </w:p>
    <w:p w14:paraId="67FBBDC9" w14:textId="77777777" w:rsidR="007529F1" w:rsidRDefault="00F40160">
      <w:pPr>
        <w:pStyle w:val="ListBullet"/>
      </w:pPr>
      <w:r>
        <w:rPr>
          <w:b/>
        </w:rPr>
        <w:lastRenderedPageBreak/>
        <w:t>Defect identification using Computer Vision with Machine Learning (Applied Ma</w:t>
      </w:r>
      <w:r>
        <w:rPr>
          <w:b/>
        </w:rPr>
        <w:t xml:space="preserve">terials) – </w:t>
      </w:r>
      <w:r>
        <w:t>Designed algorithms to detect defects in wafers and machines using generative AI, deep learning and classical computer vision techniques; integrated model outputs with traceability and operator feedback loops.</w:t>
      </w:r>
    </w:p>
    <w:p w14:paraId="3FACB4D1" w14:textId="77777777" w:rsidR="007529F1" w:rsidRDefault="00F40160">
      <w:pPr>
        <w:pStyle w:val="ListBullet"/>
      </w:pPr>
      <w:r>
        <w:rPr>
          <w:b/>
        </w:rPr>
        <w:t>Identify Discrepancy in Order BOM –</w:t>
      </w:r>
      <w:r>
        <w:rPr>
          <w:b/>
        </w:rPr>
        <w:t xml:space="preserve"> </w:t>
      </w:r>
      <w:r>
        <w:t>Developed a hybrid model using association rules mining (LCA+ECLAT), Levantine distance, clustering and heuristic methods to identify discrepancies in Order BOM and suggest corrections.</w:t>
      </w:r>
    </w:p>
    <w:p w14:paraId="5FA185DF" w14:textId="77777777" w:rsidR="007529F1" w:rsidRDefault="00F40160">
      <w:pPr>
        <w:pStyle w:val="ListBullet"/>
      </w:pPr>
      <w:r>
        <w:rPr>
          <w:b/>
        </w:rPr>
        <w:t xml:space="preserve">RPA based AutoCAD Template Automation (Applied Materials) – </w:t>
      </w:r>
      <w:r>
        <w:t>Processed</w:t>
      </w:r>
      <w:r>
        <w:t xml:space="preserve"> and extracted information from Hadoop and PDFs to identify drawings, bind documents, and delivered a Windows application for users to manage templates and outputs.</w:t>
      </w:r>
    </w:p>
    <w:p w14:paraId="5299B4F2" w14:textId="77777777" w:rsidR="007529F1" w:rsidRDefault="00F40160">
      <w:pPr>
        <w:pStyle w:val="ListBullet"/>
      </w:pPr>
      <w:r>
        <w:rPr>
          <w:b/>
        </w:rPr>
        <w:t xml:space="preserve">Shortage Analysis (Applied Materials) – </w:t>
      </w:r>
      <w:r>
        <w:t>Processed free-text comments and structured data to</w:t>
      </w:r>
      <w:r>
        <w:t xml:space="preserve"> identify root causes for shortages and produced informative summaries for manufacturing teams.</w:t>
      </w:r>
    </w:p>
    <w:p w14:paraId="6DBF8832" w14:textId="77777777" w:rsidR="007529F1" w:rsidRDefault="00F40160">
      <w:pPr>
        <w:pStyle w:val="ListBullet"/>
      </w:pPr>
      <w:r>
        <w:rPr>
          <w:b/>
        </w:rPr>
        <w:t xml:space="preserve">Workforce Allocation using Optimization in Python (Applied Materials - </w:t>
      </w:r>
      <w:proofErr w:type="spellStart"/>
      <w:r>
        <w:rPr>
          <w:b/>
        </w:rPr>
        <w:t>TechM</w:t>
      </w:r>
      <w:proofErr w:type="spellEnd"/>
      <w:r>
        <w:rPr>
          <w:b/>
        </w:rPr>
        <w:t xml:space="preserve">) – </w:t>
      </w:r>
      <w:r>
        <w:t xml:space="preserve">Automated engineer allocation across multiple sites using greedy heuristics and </w:t>
      </w:r>
      <w:r>
        <w:t>constraint-based scheduling to minimize costs and travel time.</w:t>
      </w:r>
    </w:p>
    <w:p w14:paraId="67D8CFA9" w14:textId="77777777" w:rsidR="007529F1" w:rsidRDefault="00F40160">
      <w:pPr>
        <w:pStyle w:val="ListBullet"/>
      </w:pPr>
      <w:r>
        <w:rPr>
          <w:b/>
        </w:rPr>
        <w:t xml:space="preserve">Risk Classification using Python (Applied Materials - </w:t>
      </w:r>
      <w:proofErr w:type="spellStart"/>
      <w:r>
        <w:rPr>
          <w:b/>
        </w:rPr>
        <w:t>TechM</w:t>
      </w:r>
      <w:proofErr w:type="spellEnd"/>
      <w:r>
        <w:rPr>
          <w:b/>
        </w:rPr>
        <w:t xml:space="preserve">) – </w:t>
      </w:r>
      <w:r>
        <w:t>Classified NSR risk into high and low categories using techniques suitable for imbalanced, multimodal data; experimented with mult</w:t>
      </w:r>
      <w:r>
        <w:t>iple models and selected best performing gradient-based methods.</w:t>
      </w:r>
    </w:p>
    <w:p w14:paraId="03A37D03" w14:textId="77777777" w:rsidR="007529F1" w:rsidRDefault="00F40160">
      <w:pPr>
        <w:pStyle w:val="ListBullet"/>
      </w:pPr>
      <w:r>
        <w:rPr>
          <w:b/>
        </w:rPr>
        <w:t xml:space="preserve">Discharge Coefficient Prediction (Applied Materials) – </w:t>
      </w:r>
      <w:r>
        <w:t>Designed and deployed a lightweight ML predictive model (including hardware deployment) to predict gas flow discharge coefficient for pr</w:t>
      </w:r>
      <w:r>
        <w:t>ocess control.</w:t>
      </w:r>
    </w:p>
    <w:p w14:paraId="31FF7DCF" w14:textId="77777777" w:rsidR="007529F1" w:rsidRDefault="00F40160">
      <w:pPr>
        <w:pStyle w:val="ListBullet"/>
      </w:pPr>
      <w:r>
        <w:rPr>
          <w:b/>
        </w:rPr>
        <w:t xml:space="preserve">DC motor control using Arduino and </w:t>
      </w:r>
      <w:proofErr w:type="spellStart"/>
      <w:r>
        <w:rPr>
          <w:b/>
        </w:rPr>
        <w:t>ThingSpeak</w:t>
      </w:r>
      <w:proofErr w:type="spellEnd"/>
      <w:r>
        <w:rPr>
          <w:b/>
        </w:rPr>
        <w:t xml:space="preserve"> – </w:t>
      </w:r>
      <w:r>
        <w:t xml:space="preserve">Controlled DC motor remotely using Arduino and </w:t>
      </w:r>
      <w:proofErr w:type="spellStart"/>
      <w:r>
        <w:t>ThingSpeak</w:t>
      </w:r>
      <w:proofErr w:type="spellEnd"/>
      <w:r>
        <w:t xml:space="preserve"> as data-aggregator; deployed Simulink model to Arduino Uno and Android interface for control.</w:t>
      </w:r>
    </w:p>
    <w:p w14:paraId="318A3E00" w14:textId="77777777" w:rsidR="007529F1" w:rsidRDefault="00F40160">
      <w:pPr>
        <w:pStyle w:val="ListBullet"/>
      </w:pPr>
      <w:r>
        <w:rPr>
          <w:b/>
        </w:rPr>
        <w:t>Text to speech and speech to text convers</w:t>
      </w:r>
      <w:r>
        <w:rPr>
          <w:b/>
        </w:rPr>
        <w:t xml:space="preserve">ion using computer vision and data acquisition – </w:t>
      </w:r>
      <w:r>
        <w:t>Built two applications: one for visually impaired users to read printed text using a camera and TTS; another voice-controlled assistant for Android similar to Google Assistant/Alexa.</w:t>
      </w:r>
    </w:p>
    <w:p w14:paraId="1F794AA3" w14:textId="77777777" w:rsidR="007529F1" w:rsidRDefault="00F40160">
      <w:pPr>
        <w:pStyle w:val="ListBullet"/>
      </w:pPr>
      <w:r>
        <w:rPr>
          <w:b/>
        </w:rPr>
        <w:t>Fall detection and track</w:t>
      </w:r>
      <w:r>
        <w:rPr>
          <w:b/>
        </w:rPr>
        <w:t xml:space="preserve">ing of electronic devices – </w:t>
      </w:r>
      <w:r>
        <w:t>Used GPS, accelerometer and camera on Android to detect device falls, send pictures and location to a remote server.</w:t>
      </w:r>
    </w:p>
    <w:p w14:paraId="0B311161" w14:textId="77777777" w:rsidR="007529F1" w:rsidRDefault="00F40160">
      <w:pPr>
        <w:pStyle w:val="ListBullet"/>
      </w:pPr>
      <w:r>
        <w:rPr>
          <w:b/>
        </w:rPr>
        <w:t xml:space="preserve">Surveillance camera model on Raspberry Pi – </w:t>
      </w:r>
      <w:r>
        <w:t>Deployed a surveillance model on Raspberry Pi with Android integrat</w:t>
      </w:r>
      <w:r>
        <w:t>ion over Wi‑Fi for remote monitoring.</w:t>
      </w:r>
    </w:p>
    <w:p w14:paraId="7474789F" w14:textId="77777777" w:rsidR="007529F1" w:rsidRDefault="00F40160">
      <w:pPr>
        <w:pStyle w:val="ListBullet"/>
      </w:pPr>
      <w:r>
        <w:rPr>
          <w:b/>
        </w:rPr>
        <w:t xml:space="preserve">IoT based GPS tracker – </w:t>
      </w:r>
      <w:r>
        <w:t xml:space="preserve">Live tracking solution for multiple people/devices using MATLAB and </w:t>
      </w:r>
      <w:proofErr w:type="spellStart"/>
      <w:r>
        <w:t>ThingSpeak</w:t>
      </w:r>
      <w:proofErr w:type="spellEnd"/>
      <w:r>
        <w:t>.</w:t>
      </w:r>
    </w:p>
    <w:p w14:paraId="3344696B" w14:textId="77777777" w:rsidR="007529F1" w:rsidRDefault="00F40160">
      <w:pPr>
        <w:pStyle w:val="ListBullet"/>
      </w:pPr>
      <w:r>
        <w:rPr>
          <w:b/>
        </w:rPr>
        <w:t xml:space="preserve">Emotion Detection using CNN (Deep Learning) – </w:t>
      </w:r>
      <w:r>
        <w:t>Implemented CNN-based emotion detection; documented methodology on t</w:t>
      </w:r>
      <w:r>
        <w:t>echnical blog.</w:t>
      </w:r>
    </w:p>
    <w:p w14:paraId="628CF8DF" w14:textId="77777777" w:rsidR="007529F1" w:rsidRDefault="00F40160">
      <w:pPr>
        <w:pStyle w:val="ListBullet"/>
      </w:pPr>
      <w:r>
        <w:rPr>
          <w:b/>
        </w:rPr>
        <w:t xml:space="preserve">Deep Learning Model for Detecting COVID-19 on Chest X-ray – </w:t>
      </w:r>
      <w:r>
        <w:t>Developed deep learning pipeline and published methodology on technical blog.</w:t>
      </w:r>
    </w:p>
    <w:p w14:paraId="55347C65" w14:textId="77777777" w:rsidR="007529F1" w:rsidRDefault="00F40160">
      <w:pPr>
        <w:pStyle w:val="ListBullet"/>
      </w:pPr>
      <w:proofErr w:type="spellStart"/>
      <w:r>
        <w:rPr>
          <w:b/>
        </w:rPr>
        <w:t>Forecastive</w:t>
      </w:r>
      <w:proofErr w:type="spellEnd"/>
      <w:r>
        <w:rPr>
          <w:b/>
        </w:rPr>
        <w:t xml:space="preserve"> Model for Covid-19 Patients – </w:t>
      </w:r>
      <w:r>
        <w:t>Forecasting model for confirmed cases and death rate analysis</w:t>
      </w:r>
      <w:r>
        <w:t>.</w:t>
      </w:r>
    </w:p>
    <w:p w14:paraId="5995126B" w14:textId="77777777" w:rsidR="007529F1" w:rsidRDefault="00F40160">
      <w:pPr>
        <w:pStyle w:val="ListBullet"/>
      </w:pPr>
      <w:r>
        <w:rPr>
          <w:b/>
        </w:rPr>
        <w:lastRenderedPageBreak/>
        <w:t xml:space="preserve">Arduino control using </w:t>
      </w:r>
      <w:proofErr w:type="spellStart"/>
      <w:r>
        <w:rPr>
          <w:b/>
        </w:rPr>
        <w:t>Stateflow</w:t>
      </w:r>
      <w:proofErr w:type="spellEnd"/>
      <w:r>
        <w:rPr>
          <w:b/>
        </w:rPr>
        <w:t xml:space="preserve"> – </w:t>
      </w:r>
      <w:r>
        <w:t xml:space="preserve">Designed controller using </w:t>
      </w:r>
      <w:proofErr w:type="spellStart"/>
      <w:r>
        <w:t>Stateflow</w:t>
      </w:r>
      <w:proofErr w:type="spellEnd"/>
      <w:r>
        <w:t xml:space="preserve"> to control electronics (voltage, speed etc.)</w:t>
      </w:r>
    </w:p>
    <w:p w14:paraId="46F08A02" w14:textId="77777777" w:rsidR="007529F1" w:rsidRDefault="00F40160">
      <w:pPr>
        <w:pStyle w:val="ListBullet"/>
      </w:pPr>
      <w:r>
        <w:rPr>
          <w:b/>
        </w:rPr>
        <w:t xml:space="preserve">Model-Based Design and MIL to PIL – </w:t>
      </w:r>
      <w:r>
        <w:t>Worked on model‑based design and transition from MIL to PIL for embedded workflows.</w:t>
      </w:r>
    </w:p>
    <w:p w14:paraId="14EB413A" w14:textId="77777777" w:rsidR="007529F1" w:rsidRDefault="00F40160">
      <w:pPr>
        <w:pStyle w:val="ListBullet"/>
      </w:pPr>
      <w:r>
        <w:rPr>
          <w:b/>
        </w:rPr>
        <w:t>EMI filter design f</w:t>
      </w:r>
      <w:r>
        <w:rPr>
          <w:b/>
        </w:rPr>
        <w:t>or mobile communication devices (</w:t>
      </w:r>
      <w:proofErr w:type="spellStart"/>
      <w:proofErr w:type="gramStart"/>
      <w:r>
        <w:rPr>
          <w:b/>
        </w:rPr>
        <w:t>M.Tech</w:t>
      </w:r>
      <w:proofErr w:type="spellEnd"/>
      <w:proofErr w:type="gramEnd"/>
      <w:r>
        <w:rPr>
          <w:b/>
        </w:rPr>
        <w:t xml:space="preserve"> Project) – </w:t>
      </w:r>
      <w:r>
        <w:t xml:space="preserve">Designed EMI filter and documented methods for CM/DM noise reduction; analysis done on </w:t>
      </w:r>
      <w:proofErr w:type="spellStart"/>
      <w:r>
        <w:t>Pspice</w:t>
      </w:r>
      <w:proofErr w:type="spellEnd"/>
      <w:r>
        <w:t>.</w:t>
      </w:r>
    </w:p>
    <w:p w14:paraId="20320106" w14:textId="77777777" w:rsidR="007529F1" w:rsidRDefault="00F40160">
      <w:pPr>
        <w:pStyle w:val="ListBullet"/>
      </w:pPr>
      <w:r>
        <w:rPr>
          <w:b/>
        </w:rPr>
        <w:t>Channel capacity enhancement using MIMO technology (</w:t>
      </w:r>
      <w:proofErr w:type="spellStart"/>
      <w:proofErr w:type="gramStart"/>
      <w:r>
        <w:rPr>
          <w:b/>
        </w:rPr>
        <w:t>B.Tech</w:t>
      </w:r>
      <w:proofErr w:type="spellEnd"/>
      <w:proofErr w:type="gramEnd"/>
      <w:r>
        <w:rPr>
          <w:b/>
        </w:rPr>
        <w:t xml:space="preserve"> Project) – </w:t>
      </w:r>
      <w:r>
        <w:t>Explored MIMO techniques to improve chan</w:t>
      </w:r>
      <w:r>
        <w:t>nel capacity using space multiplexing and signal processing techniques.</w:t>
      </w:r>
    </w:p>
    <w:p w14:paraId="395E0A70" w14:textId="77777777" w:rsidR="007529F1" w:rsidRDefault="007529F1"/>
    <w:p w14:paraId="67C33A8F" w14:textId="68C415C1" w:rsidR="007529F1" w:rsidRDefault="00F40160">
      <w:r>
        <w:rPr>
          <w:b/>
          <w:sz w:val="24"/>
        </w:rPr>
        <w:t xml:space="preserve">Agentic AI, LLM &amp; Prompt </w:t>
      </w:r>
      <w:r w:rsidR="001D5BB1">
        <w:rPr>
          <w:b/>
          <w:sz w:val="24"/>
        </w:rPr>
        <w:t>Engineering based Projects</w:t>
      </w:r>
    </w:p>
    <w:p w14:paraId="464AB70E" w14:textId="0CD2D1CE" w:rsidR="001D5BB1" w:rsidRDefault="00F40160">
      <w:pPr>
        <w:pStyle w:val="ListBullet"/>
      </w:pPr>
      <w:r w:rsidRPr="001D5BB1">
        <w:t xml:space="preserve">Designed multi-agent workflows that combine LLM reasoning, structured optimization and rules engines to automate negotiation steps </w:t>
      </w:r>
      <w:r w:rsidRPr="001D5BB1">
        <w:t>(e.g., counter-offers, SLA checks) and provide next step to buyers and generate email for suppliers</w:t>
      </w:r>
    </w:p>
    <w:p w14:paraId="70E10269" w14:textId="4A12977F" w:rsidR="007529F1" w:rsidRDefault="00F40160">
      <w:pPr>
        <w:pStyle w:val="ListBullet"/>
      </w:pPr>
      <w:r>
        <w:t>Logistics &amp; Materials Agent: Built agent pipelines that monitor PO/BOM changes, run discrepancy detection (association rules + heuristics), and recommend re</w:t>
      </w:r>
      <w:r>
        <w:t>routing or re-prioritization to minimize shortages and lead-times.</w:t>
      </w:r>
    </w:p>
    <w:p w14:paraId="03265F46" w14:textId="77777777" w:rsidR="007529F1" w:rsidRDefault="00F40160">
      <w:pPr>
        <w:pStyle w:val="ListBullet"/>
      </w:pPr>
      <w:r>
        <w:t xml:space="preserve">Prompt Engineering &amp; RAG: Created prompt templates &amp; retrieval chains to extract manufacturing knowledge from SOPs, procurement logs and free-text comments. Implemented retrieval-augmented </w:t>
      </w:r>
      <w:r>
        <w:t>generation to keep responses grounded and auditable.</w:t>
      </w:r>
    </w:p>
    <w:p w14:paraId="7221ADE9" w14:textId="01500689" w:rsidR="007529F1" w:rsidRDefault="00F40160">
      <w:pPr>
        <w:pStyle w:val="ListBullet"/>
      </w:pPr>
      <w:r>
        <w:t xml:space="preserve">LLM + </w:t>
      </w:r>
      <w:r w:rsidR="00013F78">
        <w:t>Machine Learning</w:t>
      </w:r>
      <w:r>
        <w:t xml:space="preserve"> (for compliance and hard constraints) with LLMs (for context and </w:t>
      </w:r>
      <w:proofErr w:type="gramStart"/>
      <w:r>
        <w:t xml:space="preserve">interpretation) </w:t>
      </w:r>
      <w:r w:rsidR="00013F78">
        <w:t xml:space="preserve"> for</w:t>
      </w:r>
      <w:proofErr w:type="gramEnd"/>
      <w:r w:rsidR="00013F78">
        <w:t xml:space="preserve"> Non-Conformance prediction  and </w:t>
      </w:r>
      <w:r>
        <w:t>produce actionable recommendations.</w:t>
      </w:r>
    </w:p>
    <w:p w14:paraId="1119A74E" w14:textId="77777777" w:rsidR="007529F1" w:rsidRDefault="00F40160">
      <w:pPr>
        <w:pStyle w:val="ListBullet"/>
      </w:pPr>
      <w:proofErr w:type="spellStart"/>
      <w:r>
        <w:t>LLMOps</w:t>
      </w:r>
      <w:proofErr w:type="spellEnd"/>
      <w:r>
        <w:t xml:space="preserve"> &amp; Model Governance:</w:t>
      </w:r>
      <w:r>
        <w:t xml:space="preserve"> Implemented versioning, evaluation and monitoring practices for LLMs and ML models in production, including input validation, human-in-the-loop review, and KPI tracking.</w:t>
      </w:r>
    </w:p>
    <w:p w14:paraId="203415DB" w14:textId="77777777" w:rsidR="007529F1" w:rsidRDefault="007529F1"/>
    <w:p w14:paraId="09374715" w14:textId="77777777" w:rsidR="007529F1" w:rsidRDefault="00F40160">
      <w:r>
        <w:rPr>
          <w:b/>
          <w:sz w:val="24"/>
        </w:rPr>
        <w:t>Publications &amp; Achievements</w:t>
      </w:r>
    </w:p>
    <w:p w14:paraId="28AE9FE9" w14:textId="77777777" w:rsidR="007529F1" w:rsidRDefault="00F40160">
      <w:pPr>
        <w:pStyle w:val="ListBullet"/>
      </w:pPr>
      <w:r>
        <w:t>Research Paper: EMI Reduction Techniques for Mobile Comm</w:t>
      </w:r>
      <w:r>
        <w:t>unication Devices (ICIECE-2013)</w:t>
      </w:r>
    </w:p>
    <w:p w14:paraId="4E3978B9" w14:textId="77777777" w:rsidR="007529F1" w:rsidRDefault="00F40160">
      <w:pPr>
        <w:pStyle w:val="ListBullet"/>
      </w:pPr>
      <w:r>
        <w:t>Channel Capacity Enhancement Using MIMO Technology (IEEE / ACCES 2012)</w:t>
      </w:r>
    </w:p>
    <w:p w14:paraId="0DD92B33" w14:textId="77777777" w:rsidR="007529F1" w:rsidRDefault="00F40160">
      <w:pPr>
        <w:pStyle w:val="ListBullet"/>
      </w:pPr>
      <w:r>
        <w:t>Multiple papers on signal processing and channel capacity (IEEE, IJSTR)</w:t>
      </w:r>
    </w:p>
    <w:p w14:paraId="5F5AFCC5" w14:textId="77777777" w:rsidR="007529F1" w:rsidRDefault="00F40160">
      <w:pPr>
        <w:pStyle w:val="ListBullet"/>
      </w:pPr>
      <w:r>
        <w:t>Appreciation letters from DRDO, NML, NPL and other government/academic bodies</w:t>
      </w:r>
    </w:p>
    <w:p w14:paraId="40A00914" w14:textId="77777777" w:rsidR="007529F1" w:rsidRDefault="00F40160">
      <w:pPr>
        <w:pStyle w:val="ListBullet"/>
      </w:pPr>
      <w:r>
        <w:t>Pre</w:t>
      </w:r>
      <w:r>
        <w:t>sented at national and international conferences</w:t>
      </w:r>
    </w:p>
    <w:p w14:paraId="5689133D" w14:textId="77777777" w:rsidR="007529F1" w:rsidRDefault="007529F1"/>
    <w:p w14:paraId="63B3F63B" w14:textId="77777777" w:rsidR="007529F1" w:rsidRDefault="00F40160">
      <w:r>
        <w:rPr>
          <w:b/>
          <w:sz w:val="24"/>
        </w:rPr>
        <w:lastRenderedPageBreak/>
        <w:t>Certifications</w:t>
      </w:r>
    </w:p>
    <w:p w14:paraId="09FA24EE" w14:textId="77777777" w:rsidR="007529F1" w:rsidRDefault="00F40160">
      <w:pPr>
        <w:pStyle w:val="ListBullet"/>
      </w:pPr>
      <w:r>
        <w:t>Google: Foundations of Project Management; Agile Project Management</w:t>
      </w:r>
    </w:p>
    <w:p w14:paraId="5C677CBA" w14:textId="77777777" w:rsidR="007529F1" w:rsidRDefault="00F40160">
      <w:pPr>
        <w:pStyle w:val="ListBullet"/>
      </w:pPr>
      <w:r>
        <w:t>IBM: Deep Learning Essentials</w:t>
      </w:r>
    </w:p>
    <w:p w14:paraId="0928C33D" w14:textId="77777777" w:rsidR="007529F1" w:rsidRDefault="00F40160">
      <w:pPr>
        <w:pStyle w:val="ListBullet"/>
      </w:pPr>
      <w:r>
        <w:t>MathWorks: Machine Learning using MATLAB; Deep Learning using MATLAB; Multiple MATLAB/Simulin</w:t>
      </w:r>
      <w:r>
        <w:t>k on-ramps and topic certificates</w:t>
      </w:r>
    </w:p>
    <w:p w14:paraId="7BD6C290" w14:textId="11F5A70B" w:rsidR="007529F1" w:rsidRDefault="00F40160">
      <w:pPr>
        <w:pStyle w:val="ListBullet"/>
      </w:pPr>
      <w:r>
        <w:t>Udemy: Python Programming; Python for Computer Vision with OpenCV and Deep Learning</w:t>
      </w:r>
      <w:r w:rsidR="00220208">
        <w:t>/LLMS</w:t>
      </w:r>
    </w:p>
    <w:p w14:paraId="78F3127C" w14:textId="77777777" w:rsidR="007529F1" w:rsidRDefault="00F40160">
      <w:pPr>
        <w:pStyle w:val="ListBullet"/>
      </w:pPr>
      <w:r>
        <w:t>Complete Data Science Bootcamp by 365 Careers Team</w:t>
      </w:r>
    </w:p>
    <w:p w14:paraId="201908C6" w14:textId="77777777" w:rsidR="007529F1" w:rsidRDefault="00F40160">
      <w:pPr>
        <w:pStyle w:val="ListBullet"/>
      </w:pPr>
      <w:r>
        <w:t>Certificate on Storytelling to Influence</w:t>
      </w:r>
    </w:p>
    <w:p w14:paraId="7B7252CB" w14:textId="77777777" w:rsidR="007529F1" w:rsidRDefault="007529F1"/>
    <w:p w14:paraId="6BDF1ECB" w14:textId="77777777" w:rsidR="007529F1" w:rsidRDefault="00F40160">
      <w:r>
        <w:rPr>
          <w:b/>
          <w:sz w:val="24"/>
        </w:rPr>
        <w:t>Online / Technical Links</w:t>
      </w:r>
    </w:p>
    <w:p w14:paraId="69AD450F" w14:textId="77777777" w:rsidR="007529F1" w:rsidRDefault="00F40160">
      <w:r>
        <w:t>Technical Blog:</w:t>
      </w:r>
      <w:r>
        <w:t xml:space="preserve"> https://algo.volganga.com/</w:t>
      </w:r>
    </w:p>
    <w:p w14:paraId="373F3F45" w14:textId="77777777" w:rsidR="007529F1" w:rsidRDefault="00F40160">
      <w:r>
        <w:t>YouTube: https://www.youtube.com/AkhileshKumarr</w:t>
      </w:r>
    </w:p>
    <w:p w14:paraId="106B0659" w14:textId="77777777" w:rsidR="007529F1" w:rsidRDefault="00F40160">
      <w:r>
        <w:t>LinkedIn: https://www.linkedin.com/in/akhilesh-kumar-2744122b/</w:t>
      </w:r>
    </w:p>
    <w:p w14:paraId="74DF345C" w14:textId="77777777" w:rsidR="007529F1" w:rsidRDefault="007529F1"/>
    <w:p w14:paraId="31E897D2" w14:textId="77777777" w:rsidR="007529F1" w:rsidRDefault="00F40160">
      <w:r>
        <w:rPr>
          <w:b/>
          <w:sz w:val="24"/>
        </w:rPr>
        <w:t>Education</w:t>
      </w:r>
    </w:p>
    <w:p w14:paraId="43152A6E" w14:textId="77777777" w:rsidR="007529F1" w:rsidRDefault="00F40160">
      <w:r>
        <w:t>M. Tech in Electronics Design and Technology, AKTU (formerly GBTU), Lucknow. (NIELIT Gorakhpur) – Dec 2013</w:t>
      </w:r>
      <w:r>
        <w:t xml:space="preserve"> | 73.40%</w:t>
      </w:r>
    </w:p>
    <w:p w14:paraId="1E09A151" w14:textId="77777777" w:rsidR="007529F1" w:rsidRDefault="00F40160">
      <w:r>
        <w:t>B. Tech in Electronics and Communication, Gautam Buddha Technical University, Lucknow (IMS Engineering College, Ghaziabad) – Jun 2011 | 61.80%</w:t>
      </w:r>
    </w:p>
    <w:p w14:paraId="727E74B8" w14:textId="77777777" w:rsidR="007529F1" w:rsidRDefault="007529F1"/>
    <w:p w14:paraId="78509DF1" w14:textId="77777777" w:rsidR="007529F1" w:rsidRDefault="00F40160">
      <w:r>
        <w:rPr>
          <w:b/>
          <w:sz w:val="24"/>
        </w:rPr>
        <w:t>Personal Details</w:t>
      </w:r>
    </w:p>
    <w:p w14:paraId="47C8245B" w14:textId="77777777" w:rsidR="007529F1" w:rsidRDefault="00F40160">
      <w:r>
        <w:t>Date of Birth: 05/02/1984</w:t>
      </w:r>
    </w:p>
    <w:p w14:paraId="64278FFF" w14:textId="77777777" w:rsidR="007529F1" w:rsidRDefault="00F40160">
      <w:r>
        <w:t xml:space="preserve">Nationality: Indian | Gender: Male | Marital Status: </w:t>
      </w:r>
      <w:r>
        <w:t>Married</w:t>
      </w:r>
    </w:p>
    <w:p w14:paraId="5CCC1AC7" w14:textId="77777777" w:rsidR="007529F1" w:rsidRDefault="00F40160">
      <w:r>
        <w:t xml:space="preserve">Permanent address: Village - </w:t>
      </w:r>
      <w:proofErr w:type="spellStart"/>
      <w:r>
        <w:t>Baraujhi</w:t>
      </w:r>
      <w:proofErr w:type="spellEnd"/>
      <w:r>
        <w:t xml:space="preserve">, Post - </w:t>
      </w:r>
      <w:proofErr w:type="spellStart"/>
      <w:r>
        <w:t>Sikandarpur</w:t>
      </w:r>
      <w:proofErr w:type="spellEnd"/>
      <w:r>
        <w:t xml:space="preserve">, </w:t>
      </w:r>
      <w:proofErr w:type="spellStart"/>
      <w:r>
        <w:t>Chakiya</w:t>
      </w:r>
      <w:proofErr w:type="spellEnd"/>
      <w:r>
        <w:t xml:space="preserve">, District - </w:t>
      </w:r>
      <w:proofErr w:type="spellStart"/>
      <w:r>
        <w:t>Chandauli</w:t>
      </w:r>
      <w:proofErr w:type="spellEnd"/>
      <w:r>
        <w:t>, U.P. - 232103.</w:t>
      </w:r>
    </w:p>
    <w:p w14:paraId="1D2C28C6" w14:textId="77777777" w:rsidR="007529F1" w:rsidRDefault="007529F1"/>
    <w:p w14:paraId="4224FDA9" w14:textId="77777777" w:rsidR="007529F1" w:rsidRDefault="00F40160">
      <w:r>
        <w:rPr>
          <w:b/>
          <w:sz w:val="24"/>
        </w:rPr>
        <w:t>Declaration</w:t>
      </w:r>
    </w:p>
    <w:p w14:paraId="20240C0C" w14:textId="77777777" w:rsidR="007529F1" w:rsidRDefault="00F40160">
      <w:r>
        <w:t>I hereby declare that the information furnished above is true to the best of my knowledge.</w:t>
      </w:r>
    </w:p>
    <w:p w14:paraId="21EEDF0F" w14:textId="77777777" w:rsidR="007529F1" w:rsidRDefault="007529F1"/>
    <w:p w14:paraId="63F00CDA" w14:textId="77777777" w:rsidR="007529F1" w:rsidRDefault="00F40160">
      <w:r>
        <w:lastRenderedPageBreak/>
        <w:t>Place: Bangalore</w:t>
      </w:r>
    </w:p>
    <w:p w14:paraId="0B29EF33" w14:textId="77777777" w:rsidR="007529F1" w:rsidRDefault="00F40160">
      <w:r>
        <w:t>Akhilesh Kumar</w:t>
      </w:r>
      <w:r>
        <w:pict w14:anchorId="1A8C8C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0;margin-top:0;width:1pt;height:1pt;z-index:251658240;mso-position-horizontal-relative:text;mso-position-vertical-relative:text">
            <v:imagedata r:id="rId9"/>
          </v:shape>
        </w:pict>
      </w:r>
    </w:p>
    <w:sectPr w:rsidR="007529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0C8B51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F78"/>
    <w:rsid w:val="00034616"/>
    <w:rsid w:val="0006063C"/>
    <w:rsid w:val="0015074B"/>
    <w:rsid w:val="001D5BB1"/>
    <w:rsid w:val="00220208"/>
    <w:rsid w:val="00276A40"/>
    <w:rsid w:val="0029639D"/>
    <w:rsid w:val="00326F90"/>
    <w:rsid w:val="007529F1"/>
    <w:rsid w:val="00846F3E"/>
    <w:rsid w:val="00934F9D"/>
    <w:rsid w:val="00AA1D8D"/>
    <w:rsid w:val="00B47730"/>
    <w:rsid w:val="00B648E1"/>
    <w:rsid w:val="00C16FC9"/>
    <w:rsid w:val="00CB0664"/>
    <w:rsid w:val="00F401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B189AE6"/>
  <w14:defaultImageDpi w14:val="300"/>
  <w15:docId w15:val="{79D31E44-2E6D-4A2B-8236-8CC1BF301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semiHidden/>
    <w:unhideWhenUsed/>
    <w:rsid w:val="00F40160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900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https://rdxfootmark.naukri.com/v2/track/openCv?trackingInfo=84d8e0cecc7ab2d9a553c14504022723134f4b0419514c4847440321091b5b58120b140010435c580e435601514841481f0f2b5613581957545f4d5d4a0e560c0a4257587a4553524f08534e160c120312494a411b0b15416a44564a141a245d43400100110211495e54084356014a4857034b4a5a00594f160f180419434a106&amp;docType=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801F266-1260-4065-83FD-D8CE12E8047F}"/>
</file>

<file path=customXml/itemProps2.xml><?xml version="1.0" encoding="utf-8"?>
<ds:datastoreItem xmlns:ds="http://schemas.openxmlformats.org/officeDocument/2006/customXml" ds:itemID="{8B80F89E-0A47-4F66-B535-DEA145D7653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545E89-2DA2-498D-98DC-BCAE969450DF}">
  <ds:schemaRefs>
    <ds:schemaRef ds:uri="http://www.w3.org/XML/1998/namespace"/>
    <ds:schemaRef ds:uri="http://purl.org/dc/dcmitype/"/>
    <ds:schemaRef ds:uri="http://schemas.microsoft.com/office/2006/documentManagement/types"/>
    <ds:schemaRef ds:uri="http://purl.org/dc/terms/"/>
    <ds:schemaRef ds:uri="11de88ad-8c6a-4dd9-838b-bd0f7a827ea4"/>
    <ds:schemaRef ds:uri="1120db27-3518-4632-8f62-e01d88a4a486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947BEFA7-8B67-4535-8D3B-3688CC5D0C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1447</Words>
  <Characters>10090</Characters>
  <Application>Microsoft Office Word</Application>
  <DocSecurity>0</DocSecurity>
  <Lines>210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Paramjit Kaur</cp:lastModifiedBy>
  <cp:revision>2</cp:revision>
  <dcterms:created xsi:type="dcterms:W3CDTF">2025-09-25T13:14:00Z</dcterms:created>
  <dcterms:modified xsi:type="dcterms:W3CDTF">2025-09-25T13:14:00Z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4f3a231f-205f-4c48-b9e5-251d00f43159</vt:lpwstr>
  </property>
  <property fmtid="{D5CDD505-2E9C-101B-9397-08002B2CF9AE}" pid="3" name="ContentTypeId">
    <vt:lpwstr>0x0101002A915219D706AD49BD9FD697C2734D69</vt:lpwstr>
  </property>
  <property fmtid="{D5CDD505-2E9C-101B-9397-08002B2CF9AE}" pid="4" name="MediaServiceImageTags">
    <vt:lpwstr/>
  </property>
</Properties>
</file>